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2125" w14:textId="77777777" w:rsidR="00E16BE1" w:rsidRPr="00C56A8B" w:rsidRDefault="00000000">
      <w:pPr>
        <w:pStyle w:val="Ttulo1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INFORME DE PROYECTO</w:t>
      </w:r>
    </w:p>
    <w:p w14:paraId="32AF7B88" w14:textId="0004D2C5" w:rsidR="00E16BE1" w:rsidRPr="00C56A8B" w:rsidRDefault="00000000">
      <w:pPr>
        <w:pStyle w:val="Ttulo2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 xml:space="preserve">Diseño e implementación de una estación meteorológica inteligente </w:t>
      </w:r>
    </w:p>
    <w:p w14:paraId="1122EA40" w14:textId="19DF1598" w:rsidR="00E16BE1" w:rsidRPr="00C56A8B" w:rsidRDefault="00000000">
      <w:pPr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 xml:space="preserve">Asignatura: Sistema </w:t>
      </w:r>
      <w:proofErr w:type="spellStart"/>
      <w:r w:rsidRPr="00C56A8B">
        <w:rPr>
          <w:color w:val="000000" w:themeColor="text1"/>
          <w:lang w:val="es-CO"/>
        </w:rPr>
        <w:t>Microcontrolados</w:t>
      </w:r>
      <w:proofErr w:type="spellEnd"/>
      <w:r w:rsidRPr="00C56A8B">
        <w:rPr>
          <w:color w:val="000000" w:themeColor="text1"/>
          <w:lang w:val="es-CO"/>
        </w:rPr>
        <w:br/>
      </w:r>
      <w:r w:rsidRPr="00C56A8B">
        <w:rPr>
          <w:color w:val="000000" w:themeColor="text1"/>
          <w:lang w:val="es-CO"/>
        </w:rPr>
        <w:br/>
        <w:t xml:space="preserve">Estudiante(s): </w:t>
      </w:r>
      <w:r w:rsidR="00C56A8B" w:rsidRPr="00C56A8B">
        <w:rPr>
          <w:color w:val="000000" w:themeColor="text1"/>
          <w:lang w:val="es-CO"/>
        </w:rPr>
        <w:t>Giovanni Pedroza – Juan Polania – Álvaro Martínez – Jurgen Cantillo</w:t>
      </w:r>
      <w:r w:rsidRPr="00C56A8B">
        <w:rPr>
          <w:color w:val="000000" w:themeColor="text1"/>
          <w:lang w:val="es-CO"/>
        </w:rPr>
        <w:br/>
      </w:r>
      <w:r w:rsidRPr="00C56A8B">
        <w:rPr>
          <w:color w:val="000000" w:themeColor="text1"/>
          <w:lang w:val="es-CO"/>
        </w:rPr>
        <w:br/>
        <w:t xml:space="preserve">Docente: </w:t>
      </w:r>
      <w:r w:rsidR="00C56A8B" w:rsidRPr="00C56A8B">
        <w:rPr>
          <w:color w:val="000000" w:themeColor="text1"/>
          <w:lang w:val="es-CO"/>
        </w:rPr>
        <w:t>Amaya Tejera Nazhir </w:t>
      </w:r>
      <w:r w:rsidRPr="00C56A8B">
        <w:rPr>
          <w:color w:val="000000" w:themeColor="text1"/>
          <w:lang w:val="es-CO"/>
        </w:rPr>
        <w:br/>
      </w:r>
      <w:r w:rsidRPr="00C56A8B">
        <w:rPr>
          <w:color w:val="000000" w:themeColor="text1"/>
          <w:lang w:val="es-CO"/>
        </w:rPr>
        <w:br/>
        <w:t>Institución: Universidad de la Costa - CUC</w:t>
      </w:r>
      <w:r w:rsidRPr="00C56A8B">
        <w:rPr>
          <w:color w:val="000000" w:themeColor="text1"/>
          <w:lang w:val="es-CO"/>
        </w:rPr>
        <w:br/>
      </w:r>
      <w:r w:rsidRPr="00C56A8B">
        <w:rPr>
          <w:color w:val="000000" w:themeColor="text1"/>
          <w:lang w:val="es-CO"/>
        </w:rPr>
        <w:br/>
        <w:t>Programa académico: Ingeniería Electrónica</w:t>
      </w:r>
    </w:p>
    <w:p w14:paraId="03814490" w14:textId="77777777" w:rsidR="00E16BE1" w:rsidRPr="00C56A8B" w:rsidRDefault="00000000">
      <w:pPr>
        <w:pStyle w:val="Ttulo2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1. Introducción</w:t>
      </w:r>
    </w:p>
    <w:p w14:paraId="64BA9B86" w14:textId="7A00C3F3" w:rsidR="00C56A8B" w:rsidRPr="00C56A8B" w:rsidRDefault="00000000">
      <w:pPr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Los microcontroladores son dispositivos electrónicos programables capaces de procesar información,</w:t>
      </w:r>
      <w:r w:rsidR="00C56A8B" w:rsidRP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>controlar periféricos y comunicarse con diferentes sistemas externos. Actualmente, estos dispositivos</w:t>
      </w:r>
      <w:r w:rsidR="00C56A8B" w:rsidRP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>son ampliamente utilizados en aplicaciones de Internet de las Cosas (</w:t>
      </w:r>
      <w:proofErr w:type="spellStart"/>
      <w:r w:rsidRPr="00C56A8B">
        <w:rPr>
          <w:color w:val="000000" w:themeColor="text1"/>
          <w:lang w:val="es-CO"/>
        </w:rPr>
        <w:t>IoT</w:t>
      </w:r>
      <w:proofErr w:type="spellEnd"/>
      <w:r w:rsidRPr="00C56A8B">
        <w:rPr>
          <w:color w:val="000000" w:themeColor="text1"/>
          <w:lang w:val="es-CO"/>
        </w:rPr>
        <w:t>), donde permiten desarrollar</w:t>
      </w:r>
      <w:r w:rsidR="00C56A8B" w:rsidRP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>sistemas inteligentes para monitoreo, automatización y adquisición de datos.</w:t>
      </w:r>
    </w:p>
    <w:p w14:paraId="112FFB58" w14:textId="4B83EA5B" w:rsidR="00E16BE1" w:rsidRPr="00C56A8B" w:rsidRDefault="00000000">
      <w:pPr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 xml:space="preserve">En este proyecto se propone el diseño e implementación de una estación meteorológica </w:t>
      </w:r>
      <w:proofErr w:type="spellStart"/>
      <w:r w:rsidRPr="00C56A8B">
        <w:rPr>
          <w:color w:val="000000" w:themeColor="text1"/>
          <w:lang w:val="es-CO"/>
        </w:rPr>
        <w:t>inteligentebasada</w:t>
      </w:r>
      <w:proofErr w:type="spellEnd"/>
      <w:r w:rsidRPr="00C56A8B">
        <w:rPr>
          <w:color w:val="000000" w:themeColor="text1"/>
          <w:lang w:val="es-CO"/>
        </w:rPr>
        <w:t xml:space="preserve"> en un ESP32 genérico, una pantalla e-Paper de 7.5 pulgadas y conexión inalámbrica </w:t>
      </w:r>
      <w:proofErr w:type="spellStart"/>
      <w:r w:rsidRPr="00C56A8B">
        <w:rPr>
          <w:color w:val="000000" w:themeColor="text1"/>
          <w:lang w:val="es-CO"/>
        </w:rPr>
        <w:t>WiFi</w:t>
      </w:r>
      <w:proofErr w:type="spellEnd"/>
      <w:r w:rsidRPr="00C56A8B">
        <w:rPr>
          <w:color w:val="000000" w:themeColor="text1"/>
          <w:lang w:val="es-CO"/>
        </w:rPr>
        <w:t>. El</w:t>
      </w:r>
      <w:r w:rsidR="00C56A8B" w:rsidRP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 xml:space="preserve">sistema permite obtener información climática mediante la API </w:t>
      </w:r>
      <w:proofErr w:type="spellStart"/>
      <w:r w:rsidRPr="00C56A8B">
        <w:rPr>
          <w:color w:val="000000" w:themeColor="text1"/>
          <w:lang w:val="es-CO"/>
        </w:rPr>
        <w:t>OpenWeather</w:t>
      </w:r>
      <w:proofErr w:type="spellEnd"/>
      <w:r w:rsidRPr="00C56A8B">
        <w:rPr>
          <w:color w:val="000000" w:themeColor="text1"/>
          <w:lang w:val="es-CO"/>
        </w:rPr>
        <w:t xml:space="preserve"> y mostrar variables</w:t>
      </w:r>
      <w:r w:rsidR="00C56A8B" w:rsidRP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>meteorológicas correspondientes a la ciudad de Barranquilla, Atlántico, Colombia.</w:t>
      </w:r>
      <w:r w:rsidRPr="00C56A8B">
        <w:rPr>
          <w:color w:val="000000" w:themeColor="text1"/>
          <w:lang w:val="es-CO"/>
        </w:rPr>
        <w:br/>
        <w:t>El proyecto integra conceptos relacionados con programación de microcontroladores, comunicación</w:t>
      </w:r>
      <w:r w:rsidR="00C56A8B" w:rsidRP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>inalámbrica, solicitudes HTTP, procesamiento de datos en formato JSON y visualización de información</w:t>
      </w:r>
      <w:r w:rsidR="00C56A8B" w:rsidRP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>mediante una pantalla de bajo consumo energético.</w:t>
      </w:r>
      <w:r w:rsidRPr="00C56A8B">
        <w:rPr>
          <w:color w:val="000000" w:themeColor="text1"/>
          <w:lang w:val="es-CO"/>
        </w:rPr>
        <w:br/>
        <w:t>Finalmente, se documenta el funcionamiento del sistema, los componentes utilizados y el proceso</w:t>
      </w:r>
      <w:r w:rsidR="00C56A8B" w:rsidRP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>necesario para obtener y presentar la información meteorológica.</w:t>
      </w:r>
    </w:p>
    <w:p w14:paraId="78CA06D4" w14:textId="77777777" w:rsidR="00E16BE1" w:rsidRPr="00C56A8B" w:rsidRDefault="00000000">
      <w:pPr>
        <w:pStyle w:val="Ttulo2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2. Objetivos</w:t>
      </w:r>
    </w:p>
    <w:p w14:paraId="7974E521" w14:textId="77777777" w:rsidR="00E16BE1" w:rsidRPr="00C56A8B" w:rsidRDefault="00000000">
      <w:pPr>
        <w:pStyle w:val="Ttulo3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2.1 Objetivo general</w:t>
      </w:r>
    </w:p>
    <w:p w14:paraId="14871568" w14:textId="77777777" w:rsidR="00E16BE1" w:rsidRPr="00C56A8B" w:rsidRDefault="00000000">
      <w:pPr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 xml:space="preserve">Diseñar e implementar una estación meteorológica inteligente basada en un ESP32 genérico que permita obtener información climática mediante conexión </w:t>
      </w:r>
      <w:proofErr w:type="spellStart"/>
      <w:r w:rsidRPr="00C56A8B">
        <w:rPr>
          <w:color w:val="000000" w:themeColor="text1"/>
          <w:lang w:val="es-CO"/>
        </w:rPr>
        <w:t>WiFi</w:t>
      </w:r>
      <w:proofErr w:type="spellEnd"/>
      <w:r w:rsidRPr="00C56A8B">
        <w:rPr>
          <w:color w:val="000000" w:themeColor="text1"/>
          <w:lang w:val="es-CO"/>
        </w:rPr>
        <w:t xml:space="preserve"> y visualizarla en una pantalla e-Paper de 7.5 pulgadas.</w:t>
      </w:r>
    </w:p>
    <w:p w14:paraId="1D4CF859" w14:textId="77777777" w:rsidR="00E16BE1" w:rsidRPr="00C56A8B" w:rsidRDefault="00000000">
      <w:pPr>
        <w:pStyle w:val="Ttulo3"/>
        <w:rPr>
          <w:color w:val="000000" w:themeColor="text1"/>
        </w:rPr>
      </w:pPr>
      <w:r w:rsidRPr="00C56A8B">
        <w:rPr>
          <w:color w:val="000000" w:themeColor="text1"/>
        </w:rPr>
        <w:t xml:space="preserve">2.2 </w:t>
      </w:r>
      <w:proofErr w:type="spellStart"/>
      <w:r w:rsidRPr="00C56A8B">
        <w:rPr>
          <w:color w:val="000000" w:themeColor="text1"/>
        </w:rPr>
        <w:t>Objetivos</w:t>
      </w:r>
      <w:proofErr w:type="spellEnd"/>
      <w:r w:rsidRPr="00C56A8B">
        <w:rPr>
          <w:color w:val="000000" w:themeColor="text1"/>
        </w:rPr>
        <w:t xml:space="preserve"> </w:t>
      </w:r>
      <w:proofErr w:type="spellStart"/>
      <w:r w:rsidRPr="00C56A8B">
        <w:rPr>
          <w:color w:val="000000" w:themeColor="text1"/>
        </w:rPr>
        <w:t>específicos</w:t>
      </w:r>
      <w:proofErr w:type="spellEnd"/>
    </w:p>
    <w:p w14:paraId="2CE01F56" w14:textId="77777777" w:rsidR="00E16BE1" w:rsidRPr="00C56A8B" w:rsidRDefault="00000000">
      <w:pPr>
        <w:pStyle w:val="Listaconvietas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 xml:space="preserve">Identificar las características del microcontrolador ESP32 y su aplicación en sistemas </w:t>
      </w:r>
      <w:proofErr w:type="spellStart"/>
      <w:r w:rsidRPr="00C56A8B">
        <w:rPr>
          <w:color w:val="000000" w:themeColor="text1"/>
          <w:lang w:val="es-CO"/>
        </w:rPr>
        <w:t>IoT</w:t>
      </w:r>
      <w:proofErr w:type="spellEnd"/>
      <w:r w:rsidRPr="00C56A8B">
        <w:rPr>
          <w:color w:val="000000" w:themeColor="text1"/>
          <w:lang w:val="es-CO"/>
        </w:rPr>
        <w:t>.</w:t>
      </w:r>
    </w:p>
    <w:p w14:paraId="2D1EF824" w14:textId="77777777" w:rsidR="00E16BE1" w:rsidRPr="00C56A8B" w:rsidRDefault="00000000">
      <w:pPr>
        <w:pStyle w:val="Listaconvietas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 xml:space="preserve">Configurar la comunicación </w:t>
      </w:r>
      <w:proofErr w:type="spellStart"/>
      <w:r w:rsidRPr="00C56A8B">
        <w:rPr>
          <w:color w:val="000000" w:themeColor="text1"/>
          <w:lang w:val="es-CO"/>
        </w:rPr>
        <w:t>WiFi</w:t>
      </w:r>
      <w:proofErr w:type="spellEnd"/>
      <w:r w:rsidRPr="00C56A8B">
        <w:rPr>
          <w:color w:val="000000" w:themeColor="text1"/>
          <w:lang w:val="es-CO"/>
        </w:rPr>
        <w:t xml:space="preserve"> del ESP32 para acceder a servicios externos.</w:t>
      </w:r>
    </w:p>
    <w:p w14:paraId="18224503" w14:textId="77777777" w:rsidR="00E16BE1" w:rsidRPr="00C56A8B" w:rsidRDefault="00000000">
      <w:pPr>
        <w:pStyle w:val="Listaconvietas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lastRenderedPageBreak/>
        <w:t xml:space="preserve">Implementar la comunicación con la API </w:t>
      </w:r>
      <w:proofErr w:type="spellStart"/>
      <w:r w:rsidRPr="00C56A8B">
        <w:rPr>
          <w:color w:val="000000" w:themeColor="text1"/>
          <w:lang w:val="es-CO"/>
        </w:rPr>
        <w:t>OpenWeather</w:t>
      </w:r>
      <w:proofErr w:type="spellEnd"/>
      <w:r w:rsidRPr="00C56A8B">
        <w:rPr>
          <w:color w:val="000000" w:themeColor="text1"/>
          <w:lang w:val="es-CO"/>
        </w:rPr>
        <w:t xml:space="preserve"> para obtener información meteorológica.</w:t>
      </w:r>
    </w:p>
    <w:p w14:paraId="75BE45F3" w14:textId="77777777" w:rsidR="00E16BE1" w:rsidRPr="00C56A8B" w:rsidRDefault="00000000">
      <w:pPr>
        <w:pStyle w:val="Listaconvietas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Procesar datos recibidos en formato JSON.</w:t>
      </w:r>
    </w:p>
    <w:p w14:paraId="1F8E6E85" w14:textId="77777777" w:rsidR="00E16BE1" w:rsidRPr="00C56A8B" w:rsidRDefault="00000000">
      <w:pPr>
        <w:pStyle w:val="Listaconvietas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Visualizar variables climáticas en una pantalla e-Paper de 7.5 pulgadas.</w:t>
      </w:r>
    </w:p>
    <w:p w14:paraId="3632A5E1" w14:textId="77777777" w:rsidR="00E16BE1" w:rsidRPr="00C56A8B" w:rsidRDefault="00000000">
      <w:pPr>
        <w:pStyle w:val="Listaconvietas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Verificar el funcionamiento del sistema mediante pruebas de conexión y actualización de datos.</w:t>
      </w:r>
    </w:p>
    <w:p w14:paraId="5012801B" w14:textId="77777777" w:rsidR="00E16BE1" w:rsidRPr="00C56A8B" w:rsidRDefault="00000000">
      <w:pPr>
        <w:pStyle w:val="Ttulo2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3. Marco teórico</w:t>
      </w:r>
    </w:p>
    <w:p w14:paraId="70C95DB4" w14:textId="77777777" w:rsidR="00E16BE1" w:rsidRPr="00C56A8B" w:rsidRDefault="00000000">
      <w:pPr>
        <w:pStyle w:val="Ttulo3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3.1 Microcontrolador ESP32</w:t>
      </w:r>
    </w:p>
    <w:p w14:paraId="781CB0AF" w14:textId="77777777" w:rsidR="00E16BE1" w:rsidRPr="00C56A8B" w:rsidRDefault="00000000">
      <w:pPr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 xml:space="preserve">El ESP32 es un microcontrolador desarrollado por Espressif que integra comunicación </w:t>
      </w:r>
      <w:proofErr w:type="spellStart"/>
      <w:r w:rsidRPr="00C56A8B">
        <w:rPr>
          <w:color w:val="000000" w:themeColor="text1"/>
          <w:lang w:val="es-CO"/>
        </w:rPr>
        <w:t>WiFi</w:t>
      </w:r>
      <w:proofErr w:type="spellEnd"/>
      <w:r w:rsidRPr="00C56A8B">
        <w:rPr>
          <w:color w:val="000000" w:themeColor="text1"/>
          <w:lang w:val="es-CO"/>
        </w:rPr>
        <w:t xml:space="preserve"> y Bluetooth. Sus capacidades de procesamiento y conectividad permiten implementarlo en sistemas </w:t>
      </w:r>
      <w:proofErr w:type="spellStart"/>
      <w:r w:rsidRPr="00C56A8B">
        <w:rPr>
          <w:color w:val="000000" w:themeColor="text1"/>
          <w:lang w:val="es-CO"/>
        </w:rPr>
        <w:t>IoT</w:t>
      </w:r>
      <w:proofErr w:type="spellEnd"/>
      <w:r w:rsidRPr="00C56A8B">
        <w:rPr>
          <w:color w:val="000000" w:themeColor="text1"/>
          <w:lang w:val="es-CO"/>
        </w:rPr>
        <w:t xml:space="preserve"> donde se requiere intercambio de información mediante internet.</w:t>
      </w:r>
    </w:p>
    <w:p w14:paraId="7FB311CC" w14:textId="77777777" w:rsidR="00E16BE1" w:rsidRPr="00C56A8B" w:rsidRDefault="00000000">
      <w:pPr>
        <w:pStyle w:val="Ttulo3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3.2 Internet de las cosas (</w:t>
      </w:r>
      <w:proofErr w:type="spellStart"/>
      <w:r w:rsidRPr="00C56A8B">
        <w:rPr>
          <w:color w:val="000000" w:themeColor="text1"/>
          <w:lang w:val="es-CO"/>
        </w:rPr>
        <w:t>IoT</w:t>
      </w:r>
      <w:proofErr w:type="spellEnd"/>
      <w:r w:rsidRPr="00C56A8B">
        <w:rPr>
          <w:color w:val="000000" w:themeColor="text1"/>
          <w:lang w:val="es-CO"/>
        </w:rPr>
        <w:t>)</w:t>
      </w:r>
    </w:p>
    <w:p w14:paraId="13BEB26D" w14:textId="77777777" w:rsidR="00E16BE1" w:rsidRPr="00C56A8B" w:rsidRDefault="00000000">
      <w:pPr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El Internet de las cosas permite conectar dispositivos electrónicos a redes de comunicación para adquirir, procesar y compartir información. En este proyecto el ESP32 funciona como un dispositivo conectado encargado de consultar información meteorológica.</w:t>
      </w:r>
    </w:p>
    <w:p w14:paraId="15CFC80E" w14:textId="77777777" w:rsidR="00E16BE1" w:rsidRPr="00C56A8B" w:rsidRDefault="00000000">
      <w:pPr>
        <w:pStyle w:val="Ttulo3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 xml:space="preserve">3.3 API </w:t>
      </w:r>
      <w:proofErr w:type="spellStart"/>
      <w:r w:rsidRPr="00C56A8B">
        <w:rPr>
          <w:color w:val="000000" w:themeColor="text1"/>
          <w:lang w:val="es-CO"/>
        </w:rPr>
        <w:t>OpenWeather</w:t>
      </w:r>
      <w:proofErr w:type="spellEnd"/>
    </w:p>
    <w:p w14:paraId="5F3A8D5D" w14:textId="77777777" w:rsidR="00E16BE1" w:rsidRPr="00C56A8B" w:rsidRDefault="00000000">
      <w:pPr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 xml:space="preserve">Una API permite la comunicación entre diferentes aplicaciones. </w:t>
      </w:r>
      <w:proofErr w:type="spellStart"/>
      <w:r w:rsidRPr="00C56A8B">
        <w:rPr>
          <w:color w:val="000000" w:themeColor="text1"/>
          <w:lang w:val="es-CO"/>
        </w:rPr>
        <w:t>OpenWeather</w:t>
      </w:r>
      <w:proofErr w:type="spellEnd"/>
      <w:r w:rsidRPr="00C56A8B">
        <w:rPr>
          <w:color w:val="000000" w:themeColor="text1"/>
          <w:lang w:val="es-CO"/>
        </w:rPr>
        <w:t xml:space="preserve"> proporciona datos meteorológicos mediante solicitudes HTTP y entrega la información en formato JSON, permitiendo consultar temperatura, humedad, presión, viento y estado climático.</w:t>
      </w:r>
    </w:p>
    <w:p w14:paraId="644DFF2D" w14:textId="77777777" w:rsidR="00E16BE1" w:rsidRPr="00C56A8B" w:rsidRDefault="00000000">
      <w:pPr>
        <w:pStyle w:val="Ttulo3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3.4 Formato JSON</w:t>
      </w:r>
    </w:p>
    <w:p w14:paraId="1F434BC0" w14:textId="77777777" w:rsidR="00E16BE1" w:rsidRPr="00C56A8B" w:rsidRDefault="00000000">
      <w:pPr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 xml:space="preserve">JSON es un formato ligero utilizado para almacenar y transportar información. El ESP32 interpreta los datos recibidos desde </w:t>
      </w:r>
      <w:proofErr w:type="spellStart"/>
      <w:r w:rsidRPr="00C56A8B">
        <w:rPr>
          <w:color w:val="000000" w:themeColor="text1"/>
          <w:lang w:val="es-CO"/>
        </w:rPr>
        <w:t>OpenWeather</w:t>
      </w:r>
      <w:proofErr w:type="spellEnd"/>
      <w:r w:rsidRPr="00C56A8B">
        <w:rPr>
          <w:color w:val="000000" w:themeColor="text1"/>
          <w:lang w:val="es-CO"/>
        </w:rPr>
        <w:t xml:space="preserve"> para seleccionar únicamente las variables necesarias para mostrar en la pantalla.</w:t>
      </w:r>
    </w:p>
    <w:p w14:paraId="73BDB587" w14:textId="77777777" w:rsidR="00E16BE1" w:rsidRPr="00C56A8B" w:rsidRDefault="00000000">
      <w:pPr>
        <w:pStyle w:val="Ttulo3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3.5 Pantalla e-Paper</w:t>
      </w:r>
    </w:p>
    <w:p w14:paraId="4FE9DF66" w14:textId="77777777" w:rsidR="00E16BE1" w:rsidRPr="00C56A8B" w:rsidRDefault="00000000">
      <w:pPr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Las pantallas e-Paper utilizan tecnología de tinta electrónica, permitiendo una excelente visibilidad y un bajo consumo energético. Son utilizadas en dispositivos donde se requiere mostrar información estática durante largos periodos.</w:t>
      </w:r>
    </w:p>
    <w:p w14:paraId="5A2C207F" w14:textId="77777777" w:rsidR="00E16BE1" w:rsidRPr="00C56A8B" w:rsidRDefault="00000000">
      <w:pPr>
        <w:pStyle w:val="Ttulo2"/>
        <w:rPr>
          <w:color w:val="000000" w:themeColor="text1"/>
        </w:rPr>
      </w:pPr>
      <w:r w:rsidRPr="00C56A8B">
        <w:rPr>
          <w:color w:val="000000" w:themeColor="text1"/>
        </w:rPr>
        <w:t>4. Materiales y componentes</w:t>
      </w:r>
    </w:p>
    <w:p w14:paraId="69E79D2C" w14:textId="77777777" w:rsidR="00E16BE1" w:rsidRPr="00C56A8B" w:rsidRDefault="00000000">
      <w:pPr>
        <w:pStyle w:val="Listaconvietas"/>
        <w:rPr>
          <w:color w:val="000000" w:themeColor="text1"/>
        </w:rPr>
      </w:pPr>
      <w:r w:rsidRPr="00C56A8B">
        <w:rPr>
          <w:color w:val="000000" w:themeColor="text1"/>
        </w:rPr>
        <w:t>ESP32 genérico.</w:t>
      </w:r>
    </w:p>
    <w:p w14:paraId="7585968B" w14:textId="77777777" w:rsidR="00E16BE1" w:rsidRPr="00C56A8B" w:rsidRDefault="00000000">
      <w:pPr>
        <w:pStyle w:val="Listaconvietas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Pantalla e-Paper de 7.5 pulgadas.</w:t>
      </w:r>
    </w:p>
    <w:p w14:paraId="20ED527A" w14:textId="77777777" w:rsidR="00E16BE1" w:rsidRPr="00C56A8B" w:rsidRDefault="00000000">
      <w:pPr>
        <w:pStyle w:val="Listaconvietas"/>
        <w:rPr>
          <w:color w:val="000000" w:themeColor="text1"/>
        </w:rPr>
      </w:pPr>
      <w:r w:rsidRPr="00C56A8B">
        <w:rPr>
          <w:color w:val="000000" w:themeColor="text1"/>
        </w:rPr>
        <w:t xml:space="preserve">Cables de </w:t>
      </w:r>
      <w:proofErr w:type="spellStart"/>
      <w:r w:rsidRPr="00C56A8B">
        <w:rPr>
          <w:color w:val="000000" w:themeColor="text1"/>
        </w:rPr>
        <w:t>conexión</w:t>
      </w:r>
      <w:proofErr w:type="spellEnd"/>
      <w:r w:rsidRPr="00C56A8B">
        <w:rPr>
          <w:color w:val="000000" w:themeColor="text1"/>
        </w:rPr>
        <w:t>.</w:t>
      </w:r>
    </w:p>
    <w:p w14:paraId="4B81CF16" w14:textId="77777777" w:rsidR="00E16BE1" w:rsidRPr="00C56A8B" w:rsidRDefault="00000000">
      <w:pPr>
        <w:pStyle w:val="Listaconvietas"/>
        <w:rPr>
          <w:color w:val="000000" w:themeColor="text1"/>
        </w:rPr>
      </w:pPr>
      <w:r w:rsidRPr="00C56A8B">
        <w:rPr>
          <w:color w:val="000000" w:themeColor="text1"/>
        </w:rPr>
        <w:t>Fuente de alimentación USB.</w:t>
      </w:r>
    </w:p>
    <w:p w14:paraId="4DF264BF" w14:textId="77777777" w:rsidR="00E16BE1" w:rsidRPr="00C56A8B" w:rsidRDefault="00000000">
      <w:pPr>
        <w:pStyle w:val="Listaconvietas"/>
        <w:rPr>
          <w:color w:val="000000" w:themeColor="text1"/>
        </w:rPr>
      </w:pPr>
      <w:r w:rsidRPr="00C56A8B">
        <w:rPr>
          <w:color w:val="000000" w:themeColor="text1"/>
        </w:rPr>
        <w:t>Computador para programación.</w:t>
      </w:r>
    </w:p>
    <w:p w14:paraId="670FC07C" w14:textId="77777777" w:rsidR="00E16BE1" w:rsidRPr="00C56A8B" w:rsidRDefault="00000000">
      <w:pPr>
        <w:pStyle w:val="Listaconvietas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Software de desarrollo para ESP32.</w:t>
      </w:r>
    </w:p>
    <w:p w14:paraId="625851BA" w14:textId="77777777" w:rsidR="00E16BE1" w:rsidRPr="00C56A8B" w:rsidRDefault="00000000">
      <w:pPr>
        <w:pStyle w:val="Ttulo2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lastRenderedPageBreak/>
        <w:t>5. Procedimiento</w:t>
      </w:r>
    </w:p>
    <w:p w14:paraId="71442FFF" w14:textId="1755A411" w:rsidR="00E16BE1" w:rsidRPr="00C56A8B" w:rsidRDefault="00000000">
      <w:pPr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Inicialmente se realizó la configuración del entorno de programación para el ESP32 y se instalaron</w:t>
      </w:r>
      <w:r w:rsid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>las librerías necesarias para la comunicación con la pantalla e-Paper.</w:t>
      </w:r>
      <w:r w:rsidRPr="00C56A8B">
        <w:rPr>
          <w:color w:val="000000" w:themeColor="text1"/>
          <w:lang w:val="es-CO"/>
        </w:rPr>
        <w:br/>
        <w:t xml:space="preserve">Posteriormente se configuró la conexión </w:t>
      </w:r>
      <w:proofErr w:type="spellStart"/>
      <w:r w:rsidRPr="00C56A8B">
        <w:rPr>
          <w:color w:val="000000" w:themeColor="text1"/>
          <w:lang w:val="es-CO"/>
        </w:rPr>
        <w:t>WiFi</w:t>
      </w:r>
      <w:proofErr w:type="spellEnd"/>
      <w:r w:rsidRPr="00C56A8B">
        <w:rPr>
          <w:color w:val="000000" w:themeColor="text1"/>
          <w:lang w:val="es-CO"/>
        </w:rPr>
        <w:t xml:space="preserve"> del microcontrolador y se implementó la comunicación</w:t>
      </w:r>
      <w:r w:rsid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 xml:space="preserve">con la API </w:t>
      </w:r>
      <w:proofErr w:type="spellStart"/>
      <w:r w:rsidRPr="00C56A8B">
        <w:rPr>
          <w:color w:val="000000" w:themeColor="text1"/>
          <w:lang w:val="es-CO"/>
        </w:rPr>
        <w:t>OpenWeather</w:t>
      </w:r>
      <w:proofErr w:type="spellEnd"/>
      <w:r w:rsidRPr="00C56A8B">
        <w:rPr>
          <w:color w:val="000000" w:themeColor="text1"/>
          <w:lang w:val="es-CO"/>
        </w:rPr>
        <w:t xml:space="preserve"> mediante solicitudes HTTP. La información</w:t>
      </w:r>
      <w:r w:rsid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>recibida fue procesada para extraer</w:t>
      </w:r>
      <w:r w:rsid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>los datos meteorológicos de Barranquilla.</w:t>
      </w:r>
      <w:r w:rsid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>Finalmente, los valores obtenidos fueron enviados a la pantalla e-Paper de 7.5 pulgadas para su</w:t>
      </w:r>
      <w:r w:rsid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>visualización en idioma español.</w:t>
      </w:r>
    </w:p>
    <w:p w14:paraId="5FF24B43" w14:textId="77777777" w:rsidR="00E16BE1" w:rsidRPr="00C56A8B" w:rsidRDefault="00000000">
      <w:pPr>
        <w:pStyle w:val="Ttulo2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6. Funcionamiento del sistema</w:t>
      </w:r>
    </w:p>
    <w:p w14:paraId="6D3E2C78" w14:textId="16D57E29" w:rsidR="00E16BE1" w:rsidRPr="00C56A8B" w:rsidRDefault="00000000">
      <w:pPr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El funcionamiento del sistema se basa en cuatro etapas principales:</w:t>
      </w:r>
      <w:r w:rsidRPr="00C56A8B">
        <w:rPr>
          <w:color w:val="000000" w:themeColor="text1"/>
          <w:lang w:val="es-CO"/>
        </w:rPr>
        <w:br/>
      </w:r>
      <w:r w:rsidRPr="00C56A8B">
        <w:rPr>
          <w:color w:val="000000" w:themeColor="text1"/>
          <w:lang w:val="es-CO"/>
        </w:rPr>
        <w:br/>
        <w:t xml:space="preserve">1. Conexión </w:t>
      </w:r>
      <w:proofErr w:type="spellStart"/>
      <w:r w:rsidRPr="00C56A8B">
        <w:rPr>
          <w:color w:val="000000" w:themeColor="text1"/>
          <w:lang w:val="es-CO"/>
        </w:rPr>
        <w:t>WiFi</w:t>
      </w:r>
      <w:proofErr w:type="spellEnd"/>
      <w:r w:rsidRPr="00C56A8B">
        <w:rPr>
          <w:color w:val="000000" w:themeColor="text1"/>
          <w:lang w:val="es-CO"/>
        </w:rPr>
        <w:t>: El ESP32 establece comunicación con una red inalámbrica.</w:t>
      </w:r>
      <w:r w:rsidRPr="00C56A8B">
        <w:rPr>
          <w:color w:val="000000" w:themeColor="text1"/>
          <w:lang w:val="es-CO"/>
        </w:rPr>
        <w:br/>
        <w:t xml:space="preserve">2. Solicitud de datos: El microcontrolador realiza una petición a la API </w:t>
      </w:r>
      <w:proofErr w:type="spellStart"/>
      <w:r w:rsidRPr="00C56A8B">
        <w:rPr>
          <w:color w:val="000000" w:themeColor="text1"/>
          <w:lang w:val="es-CO"/>
        </w:rPr>
        <w:t>OpenWeather</w:t>
      </w:r>
      <w:proofErr w:type="spellEnd"/>
      <w:r w:rsidRPr="00C56A8B">
        <w:rPr>
          <w:color w:val="000000" w:themeColor="text1"/>
          <w:lang w:val="es-CO"/>
        </w:rPr>
        <w:t>.</w:t>
      </w:r>
      <w:r w:rsidRPr="00C56A8B">
        <w:rPr>
          <w:color w:val="000000" w:themeColor="text1"/>
          <w:lang w:val="es-CO"/>
        </w:rPr>
        <w:br/>
        <w:t>3. Procesamiento: Los datos recibidos en formato JSON son interpretados y organizados.</w:t>
      </w:r>
      <w:r w:rsidRPr="00C56A8B">
        <w:rPr>
          <w:color w:val="000000" w:themeColor="text1"/>
          <w:lang w:val="es-CO"/>
        </w:rPr>
        <w:br/>
        <w:t>4. Visualización: La pantalla e-Paper muestra la información meteorológica actualizada.</w:t>
      </w:r>
    </w:p>
    <w:p w14:paraId="053CDD5A" w14:textId="77777777" w:rsidR="00E16BE1" w:rsidRPr="00C56A8B" w:rsidRDefault="00000000">
      <w:pPr>
        <w:pStyle w:val="Ttulo2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7. Resultados</w:t>
      </w:r>
    </w:p>
    <w:p w14:paraId="0B046C96" w14:textId="34C9E4A3" w:rsidR="00E16BE1" w:rsidRDefault="00000000">
      <w:pPr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El sistema permite visualizar información meteorológica de Barranquilla utilizando un dispositivo</w:t>
      </w:r>
      <w:r w:rsid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 xml:space="preserve">electrónico compacto. La integración entre ESP32, comunicación </w:t>
      </w:r>
      <w:proofErr w:type="spellStart"/>
      <w:r w:rsidRPr="00C56A8B">
        <w:rPr>
          <w:color w:val="000000" w:themeColor="text1"/>
          <w:lang w:val="es-CO"/>
        </w:rPr>
        <w:t>WiFi</w:t>
      </w:r>
      <w:proofErr w:type="spellEnd"/>
      <w:r w:rsidRPr="00C56A8B">
        <w:rPr>
          <w:color w:val="000000" w:themeColor="text1"/>
          <w:lang w:val="es-CO"/>
        </w:rPr>
        <w:t xml:space="preserve"> y pantalla e-Paper demuestra la</w:t>
      </w:r>
      <w:r w:rsidR="00C56A8B">
        <w:rPr>
          <w:color w:val="000000" w:themeColor="text1"/>
          <w:lang w:val="es-CO"/>
        </w:rPr>
        <w:t xml:space="preserve"> </w:t>
      </w:r>
      <w:r w:rsidRPr="00C56A8B">
        <w:rPr>
          <w:color w:val="000000" w:themeColor="text1"/>
          <w:lang w:val="es-CO"/>
        </w:rPr>
        <w:t xml:space="preserve">aplicación de tecnologías </w:t>
      </w:r>
      <w:proofErr w:type="spellStart"/>
      <w:r w:rsidRPr="00C56A8B">
        <w:rPr>
          <w:color w:val="000000" w:themeColor="text1"/>
          <w:lang w:val="es-CO"/>
        </w:rPr>
        <w:t>IoT</w:t>
      </w:r>
      <w:proofErr w:type="spellEnd"/>
      <w:r w:rsidRPr="00C56A8B">
        <w:rPr>
          <w:color w:val="000000" w:themeColor="text1"/>
          <w:lang w:val="es-CO"/>
        </w:rPr>
        <w:t xml:space="preserve"> en sistemas de monitoreo ambiental.</w:t>
      </w:r>
    </w:p>
    <w:p w14:paraId="7C840957" w14:textId="5667DBF6" w:rsidR="0052507C" w:rsidRPr="00C56A8B" w:rsidRDefault="0052507C">
      <w:pPr>
        <w:rPr>
          <w:color w:val="000000" w:themeColor="text1"/>
          <w:lang w:val="es-CO"/>
        </w:rPr>
      </w:pPr>
      <w:r>
        <w:rPr>
          <w:noProof/>
          <w:color w:val="000000" w:themeColor="text1"/>
          <w:lang w:val="es-CO"/>
        </w:rPr>
        <w:drawing>
          <wp:inline distT="0" distB="0" distL="0" distR="0" wp14:anchorId="024B1AF5" wp14:editId="5BF1C842">
            <wp:extent cx="2514600" cy="1731364"/>
            <wp:effectExtent l="0" t="0" r="0" b="2540"/>
            <wp:docPr id="14299902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650" cy="1749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s-CO"/>
        </w:rPr>
        <w:drawing>
          <wp:inline distT="0" distB="0" distL="0" distR="0" wp14:anchorId="696E40E3" wp14:editId="3C59E1AD">
            <wp:extent cx="2377440" cy="1736944"/>
            <wp:effectExtent l="0" t="0" r="3810" b="0"/>
            <wp:docPr id="16021828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383" cy="175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s-CO"/>
        </w:rPr>
        <w:drawing>
          <wp:inline distT="0" distB="0" distL="0" distR="0" wp14:anchorId="3E2AA4AC" wp14:editId="23CDC8A6">
            <wp:extent cx="2556013" cy="2057400"/>
            <wp:effectExtent l="0" t="0" r="0" b="0"/>
            <wp:docPr id="12000614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378" cy="2082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s-CO"/>
        </w:rPr>
        <w:drawing>
          <wp:inline distT="0" distB="0" distL="0" distR="0" wp14:anchorId="4247F954" wp14:editId="2E3D9851">
            <wp:extent cx="2423160" cy="2034234"/>
            <wp:effectExtent l="0" t="0" r="0" b="4445"/>
            <wp:docPr id="151186985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737" cy="206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C67462" w14:textId="77777777" w:rsidR="00E16BE1" w:rsidRPr="00C56A8B" w:rsidRDefault="00000000">
      <w:pPr>
        <w:pStyle w:val="Ttulo2"/>
        <w:rPr>
          <w:color w:val="000000" w:themeColor="text1"/>
        </w:rPr>
      </w:pPr>
      <w:r w:rsidRPr="00C56A8B">
        <w:rPr>
          <w:color w:val="000000" w:themeColor="text1"/>
        </w:rPr>
        <w:lastRenderedPageBreak/>
        <w:t>8. Conclusiones</w:t>
      </w:r>
    </w:p>
    <w:p w14:paraId="2F6BAECA" w14:textId="77777777" w:rsidR="00E16BE1" w:rsidRPr="00C56A8B" w:rsidRDefault="00000000">
      <w:pPr>
        <w:pStyle w:val="Listaconvietas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El ESP32 permite desarrollar sistemas conectados gracias a sus capacidades de comunicación inalámbrica.</w:t>
      </w:r>
    </w:p>
    <w:p w14:paraId="511D5765" w14:textId="77777777" w:rsidR="00E16BE1" w:rsidRPr="00C56A8B" w:rsidRDefault="00000000">
      <w:pPr>
        <w:pStyle w:val="Listaconvietas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 xml:space="preserve">La integración con servicios meteorológicos mediante </w:t>
      </w:r>
      <w:proofErr w:type="spellStart"/>
      <w:r w:rsidRPr="00C56A8B">
        <w:rPr>
          <w:color w:val="000000" w:themeColor="text1"/>
          <w:lang w:val="es-CO"/>
        </w:rPr>
        <w:t>APIs</w:t>
      </w:r>
      <w:proofErr w:type="spellEnd"/>
      <w:r w:rsidRPr="00C56A8B">
        <w:rPr>
          <w:color w:val="000000" w:themeColor="text1"/>
          <w:lang w:val="es-CO"/>
        </w:rPr>
        <w:t xml:space="preserve"> facilita la adquisición de información en tiempo real.</w:t>
      </w:r>
    </w:p>
    <w:p w14:paraId="6DAE99A0" w14:textId="77777777" w:rsidR="00E16BE1" w:rsidRDefault="00000000">
      <w:pPr>
        <w:pStyle w:val="Listaconvietas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La pantalla e-Paper representa una alternativa eficiente para visualizar información debido a su bajo consumo energético.</w:t>
      </w:r>
    </w:p>
    <w:p w14:paraId="7CA2E634" w14:textId="77777777" w:rsidR="00C56A8B" w:rsidRDefault="00C56A8B" w:rsidP="00C56A8B">
      <w:pPr>
        <w:pStyle w:val="Listaconvietas"/>
        <w:numPr>
          <w:ilvl w:val="0"/>
          <w:numId w:val="0"/>
        </w:numPr>
        <w:ind w:left="360" w:hanging="360"/>
        <w:rPr>
          <w:color w:val="000000" w:themeColor="text1"/>
          <w:lang w:val="es-CO"/>
        </w:rPr>
      </w:pPr>
    </w:p>
    <w:p w14:paraId="40E225FD" w14:textId="77777777" w:rsidR="00C56A8B" w:rsidRDefault="00C56A8B" w:rsidP="00C56A8B">
      <w:pPr>
        <w:pStyle w:val="Listaconvietas"/>
        <w:numPr>
          <w:ilvl w:val="0"/>
          <w:numId w:val="0"/>
        </w:numPr>
        <w:ind w:left="360" w:hanging="360"/>
        <w:rPr>
          <w:color w:val="000000" w:themeColor="text1"/>
          <w:lang w:val="es-CO"/>
        </w:rPr>
      </w:pPr>
    </w:p>
    <w:p w14:paraId="37B47172" w14:textId="2AC92CEE" w:rsidR="00C56A8B" w:rsidRDefault="00C56A8B" w:rsidP="00C56A8B">
      <w:pPr>
        <w:pStyle w:val="Listaconvietas"/>
        <w:numPr>
          <w:ilvl w:val="0"/>
          <w:numId w:val="0"/>
        </w:numPr>
        <w:ind w:left="360" w:hanging="360"/>
        <w:rPr>
          <w:color w:val="000000" w:themeColor="text1"/>
          <w:lang w:val="es-CO"/>
        </w:rPr>
      </w:pPr>
    </w:p>
    <w:p w14:paraId="211EB761" w14:textId="77777777" w:rsidR="00C56A8B" w:rsidRPr="00C56A8B" w:rsidRDefault="00C56A8B" w:rsidP="00C56A8B">
      <w:pPr>
        <w:pStyle w:val="Listaconvietas"/>
        <w:numPr>
          <w:ilvl w:val="0"/>
          <w:numId w:val="0"/>
        </w:numPr>
        <w:ind w:left="360" w:hanging="360"/>
        <w:rPr>
          <w:color w:val="000000" w:themeColor="text1"/>
          <w:lang w:val="es-CO"/>
        </w:rPr>
      </w:pPr>
    </w:p>
    <w:p w14:paraId="5E488A75" w14:textId="77777777" w:rsidR="00E16BE1" w:rsidRPr="00C56A8B" w:rsidRDefault="00000000">
      <w:pPr>
        <w:pStyle w:val="Ttulo2"/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9. Referencias</w:t>
      </w:r>
    </w:p>
    <w:p w14:paraId="1FF483BF" w14:textId="7129D6EE" w:rsidR="00E16BE1" w:rsidRPr="00C56A8B" w:rsidRDefault="00000000">
      <w:pPr>
        <w:rPr>
          <w:color w:val="000000" w:themeColor="text1"/>
          <w:lang w:val="es-CO"/>
        </w:rPr>
      </w:pPr>
      <w:r w:rsidRPr="00C56A8B">
        <w:rPr>
          <w:color w:val="000000" w:themeColor="text1"/>
          <w:lang w:val="es-CO"/>
        </w:rPr>
        <w:t>Proyecto base: https://github.com/lmarzen/esp32-weather-epd</w:t>
      </w:r>
      <w:r w:rsidRPr="00C56A8B">
        <w:rPr>
          <w:color w:val="000000" w:themeColor="text1"/>
          <w:lang w:val="es-CO"/>
        </w:rPr>
        <w:br/>
      </w:r>
      <w:r w:rsidRPr="00C56A8B">
        <w:rPr>
          <w:color w:val="000000" w:themeColor="text1"/>
          <w:lang w:val="es-CO"/>
        </w:rPr>
        <w:br/>
      </w:r>
      <w:proofErr w:type="spellStart"/>
      <w:r w:rsidRPr="00C56A8B">
        <w:rPr>
          <w:color w:val="000000" w:themeColor="text1"/>
          <w:lang w:val="es-CO"/>
        </w:rPr>
        <w:t>OpenWeather</w:t>
      </w:r>
      <w:proofErr w:type="spellEnd"/>
      <w:r w:rsidRPr="00C56A8B">
        <w:rPr>
          <w:color w:val="000000" w:themeColor="text1"/>
          <w:lang w:val="es-CO"/>
        </w:rPr>
        <w:t xml:space="preserve"> API.</w:t>
      </w:r>
      <w:r w:rsidRPr="00C56A8B">
        <w:rPr>
          <w:color w:val="000000" w:themeColor="text1"/>
          <w:lang w:val="es-CO"/>
        </w:rPr>
        <w:br/>
      </w:r>
      <w:r w:rsidRPr="00C56A8B">
        <w:rPr>
          <w:color w:val="000000" w:themeColor="text1"/>
          <w:lang w:val="es-CO"/>
        </w:rPr>
        <w:br/>
        <w:t>Documentación oficial ESP32.</w:t>
      </w:r>
    </w:p>
    <w:sectPr w:rsidR="00E16BE1" w:rsidRPr="00C56A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745079">
    <w:abstractNumId w:val="8"/>
  </w:num>
  <w:num w:numId="2" w16cid:durableId="167984329">
    <w:abstractNumId w:val="6"/>
  </w:num>
  <w:num w:numId="3" w16cid:durableId="946036848">
    <w:abstractNumId w:val="5"/>
  </w:num>
  <w:num w:numId="4" w16cid:durableId="1941141556">
    <w:abstractNumId w:val="4"/>
  </w:num>
  <w:num w:numId="5" w16cid:durableId="1558515326">
    <w:abstractNumId w:val="7"/>
  </w:num>
  <w:num w:numId="6" w16cid:durableId="461729257">
    <w:abstractNumId w:val="3"/>
  </w:num>
  <w:num w:numId="7" w16cid:durableId="1713383471">
    <w:abstractNumId w:val="2"/>
  </w:num>
  <w:num w:numId="8" w16cid:durableId="975253861">
    <w:abstractNumId w:val="1"/>
  </w:num>
  <w:num w:numId="9" w16cid:durableId="123708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507C"/>
    <w:rsid w:val="00AA1D8D"/>
    <w:rsid w:val="00B47730"/>
    <w:rsid w:val="00C56A8B"/>
    <w:rsid w:val="00CB0664"/>
    <w:rsid w:val="00E16BE1"/>
    <w:rsid w:val="00FB11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04D9EE"/>
  <w14:defaultImageDpi w14:val="300"/>
  <w15:docId w15:val="{4178489A-E6EA-4D45-8268-0BC7CFA3A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852</Words>
  <Characters>4689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Polania</cp:lastModifiedBy>
  <cp:revision>2</cp:revision>
  <dcterms:created xsi:type="dcterms:W3CDTF">2026-10-24T00:00:00Z</dcterms:created>
  <dcterms:modified xsi:type="dcterms:W3CDTF">2026-10-24T00:00:00Z</dcterms:modified>
  <cp:category/>
</cp:coreProperties>
</file>